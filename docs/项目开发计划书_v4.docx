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>
          <w:rFonts w:ascii="微软雅黑" w:hAnsi="微软雅黑" w:eastAsia="微软雅黑"/>
          <w:b/>
          <w:color w:val="2F5597"/>
          <w:sz w:val="56"/>
        </w:rPr>
        <w:t>SCU Assistant 项目开发计划书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66666"/>
          <w:sz w:val="36"/>
        </w:rPr>
        <w:t>四川大学智能校园助手</w:t>
      </w:r>
    </w:p>
    <w:p>
      <w:pPr>
        <w:spacing w:after="480"/>
        <w:jc w:val="center"/>
      </w:pPr>
      <w:r>
        <w:rPr>
          <w:rFonts w:ascii="微软雅黑" w:hAnsi="微软雅黑" w:eastAsia="微软雅黑"/>
          <w:b w:val="0"/>
          <w:color w:val="888888"/>
          <w:sz w:val="28"/>
        </w:rPr>
        <w:t>软件工程综合实践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团队成员：谭博文  徐锐学  孔垂骄  张傲楚  毛立业  朱圣相  李亚飞  谭旭睿  覃泽锴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2026 年 3 月 21 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F5597"/>
          <w:sz w:val="36"/>
        </w:rPr>
        <w:t>1  项目概述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1.1  项目背景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SCU Assistant（四川大学智能助手）是面向四川大学在校学生的一站式 AI 校园生活助手。项目旨在将课业管理、校园服务、生活决策等高频需求整合到统一平台，通过大语言模型（LLM）提供自然语言交互体验，让学生“问一句话就能办一件事”。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当前四川大学校园信息化存在三大痛点：（1）信息碎片化——课表、成绩、校车、食堂分布在多个独立平台，学生需在多个系统间切换；（2）系统体验差——教务系统 UI 陈旧，移动端适配差，查课表需多步操作；（3）缺乏智能化——无 AI 问答入口，无个性化推荐，无统一的信息聚合能力。四川大学 6 万+在校师生急需一个一站式智能校园助手。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1.2  当前进展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项目目前处于初步规划阶段（约 10%），已完成选题论证、团队组建、技术选型和功能模块规划，正在进行技术栈学习和基础框架搭建。具体进展如下：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选题论证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确定项目选题与整体方案，明确产品定位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已完成 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团队组建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 人团队、4 个专业小组（前端/后端/AI/运维）分工明确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已完成 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技术选型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确定 Next.js + FastAPI + PostgreSQL + Redis 技术栈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已完成 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功能规划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大模块 23 个功能点全景规划完成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已完成 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代码仓库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GitHub 仓库已创建（github.com/Tom-b-w/SCU_Assistant）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已完成 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前端学习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团队成员学习 Next.js / React / TypeScript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进行中 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后端学习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团队成员学习 FastAPI / Python / SQLAlchemy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进行中 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调研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学习 AI 大模型接口调用方式、DeepTutor 源码调研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进行中 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框架搭建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前后端项目基础框架初始化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待开始 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数据库设计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数据库表结构设计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待开始 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教务调研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教务系统登录流程与 API 调研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待开始 ○</w:t>
            </w:r>
          </w:p>
        </w:tc>
      </w:tr>
    </w:tbl>
    <w:p/>
    <w:p>
      <w:pPr>
        <w:spacing w:before="0" w:after="120"/>
      </w:pPr>
      <w:r>
        <w:rPr>
          <w:rFonts w:ascii="微软雅黑" w:hAnsi="微软雅黑" w:eastAsia="微软雅黑"/>
          <w:b/>
          <w:sz w:val="19"/>
        </w:rPr>
        <w:t>拟采用技术栈：Next.js + React + TypeScript（前端）| FastAPI + SQLAlchemy + PostgreSQL + Redis（后端）| Docker Compose 部署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1.3  目标功能全景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基于需求分析，项目规划 5 大模块共 24 个功能点。以下为完整功能规划：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学业模块（6 个功能）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课表智能问答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自然语言问课表：“明天有什么课？”“周三下午哪里有空教室？”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DDL 多源追踪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手动添加 + 教务通知自动抓取 + 微信/QQ/学习通 DDL 同步，每日推送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选课推荐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根据培养方案 + 已修课程，算出还差什么，推荐下学期选什么，自动检测时间冲突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考试倒计时 + AI 复习计划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自动抓考试安排生成倒计时，LLM 生成逐日复习计划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课件 RAG 问答（DeepTutor）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上传 PPT/PDF 向量化，双循环推理 + RAG + 代码执行，考前针对性提问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一键评教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期末批量填写教学评价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</w:tr>
    </w:tbl>
    <w:p/>
    <w:p>
      <w:pPr>
        <w:spacing w:before="120" w:after="120"/>
      </w:pPr>
      <w:r>
        <w:rPr>
          <w:rFonts w:ascii="微软雅黑" w:hAnsi="微软雅黑" w:eastAsia="微软雅黑"/>
          <w:b/>
          <w:sz w:val="22"/>
        </w:rPr>
        <w:t>DeepTutor 集成说明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参考 HKUDS/DeepTutor（https://github.com/HKUDS/DeepTutor）的双循环推理架构，计划实现以下能力：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文档知识库 Q&amp;A：上传教材/课件建立向量知识库，带精确引用的问答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智能出题：根据上传的参考试卷，生成风格/格式/难度匹配的练习题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知识图谱可视化：自动构建课程知识点关系图，辅助复习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上下文感知对话：根据学习进度自适应调整回答深度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吃喝模块（6 个功能）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食堂营业状态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三校区所有食堂实时查“哪个食堂还开着”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食堂窗口导览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各食堂窗口品类标签，“江安哪里有麻辣烫？”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“今天吃什么”决策器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品类随机推荐 + 用户口味偏好学习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校外美食推荐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高德 POI + 美团/饿了么外卖数据，“望江附近好吃的川菜？”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校园卡/水卡/网费总览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实时查看一卡通余额与消费记录、水卡余额、校园网剩余时长与网费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生活预算规划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根据月预算 + 校内餐饮价格库（食堂/奶茶店/便利店等）+ 卡余额，AI 生成每日消费建议与预算预警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玩乐模块（4 个功能）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周末规划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结合高德 POI + 天气 + LLM 生成行程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校园活动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自动爬取团委/学院活动通知，AI 摘要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天气 + 穿衣建议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接入和风天气 API，“明天要带伞吗？”“穿什么合适？”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快递追踪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接入菜鸟/京东/淘宝物流数据，到校园取件点时推送提醒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校园基础模块（4 个功能）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图书馆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查书、借阅记录、座位情况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校车时刻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望江↔江安↔华西校车时间表，“下一班去江安的校车几点？”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校园通知聚合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教务处 + 软件学院 + 研究生院通知自动抓取，AI 摘要推送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校历查询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“寒假什么时候开始？”“现在第几周？”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Agent 核心层（4 个功能）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Morning Briefing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每天 7:30 推送今日课表 + 天气 + DDL + 考试倒计时 + 食堂状态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自然语言路由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任意问题自动识别意图，路由到正确的功能模块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跨源推理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“下雨 + 没课 + 图书馆快满了”→ 综合建议“建议现在去占座”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用户记忆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记住口味偏好、校区、专业，越用越懂你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1.4  数据来源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数据源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获取内容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接入方式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四川大学教务系统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课表、成绩、学分、GPA、考试安排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CAS 统一认证模拟登录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校园公开信息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食堂窗口信息、校车时刻表（望江/江安/华西）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静态数据内置 + 定期更新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用户自主录入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DDL 截止日期、个人待办、口味偏好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系统内 CRUD 操作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大模型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自然语言问答、意图识别、智能推荐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通义千问 / DeepSeek REST API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微信/QQ/学习通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课程 DDL、作业通知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OAuth 授权 / 消息 WebHook / 数据抓取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美团/饿了么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校外餐饮商户、菜品、评分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开放 API / 数据抓取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和风天气 API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实时天气、7 天预报、生活指数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API（免费 1000 次/天）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高德地图 API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POI 搜索、路线规划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API（免费配额）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快递 100 API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物流跟踪（菜鸟/京东/淘宝聚合）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校园一卡通系统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一卡通余额、消费记录、水卡余额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 爬虫 / 校园卡 API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校园网管理系统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校园网剩余时长、网费余额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 爬虫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四川大学图书馆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图书检索、借阅记录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 爬虫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2F5597"/>
          <w:sz w:val="36"/>
        </w:rPr>
        <w:t>2  实施计划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2.1  开发模型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采用增量迭代 + 敏捷开发模型，共划分 4 个开发阶段，每阶段 3 周，总周期 12 周。采用 GitHub Flow 协作模式，每周例会对齐进度，双周迭代交付，接口文档先行。</w:t>
      </w:r>
    </w:p>
    <w:p>
      <w:pPr>
        <w:spacing w:before="120" w:after="240"/>
        <w:jc w:val="center"/>
      </w:pPr>
      <w:r>
        <w:rPr>
          <w:rFonts w:ascii="微软雅黑" w:hAnsi="微软雅黑" w:eastAsia="微软雅黑"/>
          <w:b/>
          <w:color w:val="2F5597"/>
          <w:sz w:val="20"/>
        </w:rPr>
        <w:t>阶段一（需求与搭建） → 阶段二（核心功能） → 阶段三（AI 与完善） → 阶段四（测试与交付）</w:t>
      </w:r>
    </w:p>
    <w:p>
      <w:pPr>
        <w:spacing w:before="0" w:after="120"/>
      </w:pPr>
      <w:r>
        <w:rPr>
          <w:rFonts w:ascii="微软雅黑" w:hAnsi="微软雅黑" w:eastAsia="微软雅黑"/>
          <w:b/>
          <w:sz w:val="21"/>
        </w:rPr>
        <w:t>迭代原则：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每个阶段结束时交付可运行的增量版本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前端后端并行开发，通过 API 接口文档解耦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第三方数据接入优先做 Mock 数据 → 再对接真实 API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每周进行一次代码 Review 和进度对齐会议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接口文档先行，前后端同步开发不互相阻塞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2.2  人员任务分配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项目团队共 9 人，采用「前后端配对 Team + AI 专项组 + 运维」的组织模式。3 个 Team 各由 1 名前端 + 1 名后端组成，每个 Team 独立负责一组核心功能的全栈开发；AI 组专注大模型与 RAG 相关能力建设；运维负责部署、CI/CD 与测试。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组别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成员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角色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负责功能模块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</w:t>
              <w:br/>
              <w:t>学业核心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覃泽锴（前端）</w:t>
              <w:br/>
              <w:t>孔垂骄（后端）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前端：课表/成绩/DDL 页面</w:t>
              <w:br/>
              <w:t>后端：教务系统对接、认证、课表/成绩/DDL 接口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课表查询、成绩查询</w:t>
              <w:br/>
              <w:t>DDL 管理、选课推荐</w:t>
              <w:br/>
              <w:t>考试倒计时、一键评教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</w:t>
              <w:br/>
              <w:t>生活服务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李亚飞（前端）</w:t>
              <w:br/>
              <w:t>谭旭睿（后端）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前端：食堂/天气/快递/美食页面</w:t>
              <w:br/>
              <w:t>后端：第三方 API 对接、爬虫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食堂导航、校外美食</w:t>
              <w:br/>
              <w:t>天气穿衣建议、快递追踪</w:t>
              <w:br/>
              <w:t>一卡通、图书馆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C</w:t>
              <w:br/>
              <w:t>校园信息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徐锐学（前端）</w:t>
              <w:br/>
              <w:t>毛立业（后端）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前端：校车/校历/活动/通知页面</w:t>
              <w:br/>
              <w:t>后端：校园数据爬虫、通知聚合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校车时刻、校历查询</w:t>
              <w:br/>
              <w:t>校园通知聚合、校园活动</w:t>
              <w:br/>
              <w:t>周末规划、Dashboard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张傲楚</w:t>
              <w:br/>
              <w:t>谭博文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LLM 意图路由与 Function Calling</w:t>
              <w:br/>
              <w:t>DeepTutor 集成与 RAG 问答</w:t>
              <w:br/>
              <w:t>智能出题与知识图谱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对话模块</w:t>
              <w:br/>
              <w:t>课件 RAG 问答</w:t>
              <w:br/>
              <w:t>智能出题、复习计划</w:t>
              <w:br/>
              <w:t>用户记忆、跨源推理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朱圣相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 部署与容器编排</w:t>
              <w:br/>
              <w:t>CI/CD 流水线（GitHub Actions）</w:t>
              <w:br/>
              <w:t>集成测试与文档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开发/生产环境搭建</w:t>
              <w:br/>
              <w:t>自动构建与部署</w:t>
              <w:br/>
              <w:t>全模块测试</w:t>
            </w:r>
          </w:p>
        </w:tc>
      </w:tr>
    </w:tbl>
    <w:p/>
    <w:p>
      <w:pPr>
        <w:spacing w:before="120" w:after="120"/>
      </w:pPr>
      <w:r>
        <w:rPr>
          <w:rFonts w:ascii="微软雅黑" w:hAnsi="微软雅黑" w:eastAsia="微软雅黑"/>
          <w:b/>
          <w:sz w:val="21"/>
        </w:rPr>
        <w:t>协作模式：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各 Team 内前后端紧密配合，接口文档先行，联调效率最大化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 组为横向支撑，与三个 Team 协作提供 AI 能力（意图路由、RAG、推荐等）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运维贯穿全程，各阶段末尾主导集成测试与部署验证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每周全员例会对齐进度，双周迭代交付可运行版本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2.3  进度计划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阶段一：需求分析与框架搭建（第 1-3 周）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目标：完成需求调研、技术选型验证、前后端项目初始化、数据库设计，为后续开发奠定基础。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负责人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交付物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详细需求调研与用例编写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需求规格说明书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前端项目初始化（Next.js + shadcn/ui + Tailwind）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A/B/C 前端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可运行的前端脚手架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后端项目初始化（FastAPI + SQLAlchemy + Alembic）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A/B/C 后端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可运行的后端脚手架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数据库表结构设计与迁移脚本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 后端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ER 图 + Alembic 迁移文件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教务系统登录流程调研与原型验证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 后端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CAS 登录技术验证报告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API 接口文档编写（前后端约定）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OpenAPI / Swagger 文档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DeepTutor 源码调研与技术方案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RAG 技术选型文档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第三方 API 申请（和风天气、高德等）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 后端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API Key 清单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 Compose 开发环境搭建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运维（朱圣相）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一键启动脚本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CI/CD 流水线搭建（GitHub Actions）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运维（朱圣相）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自动构建 + 测试流程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阶段二：核心功能开发（第 4-6 周）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目标：完成 P0 核心功能模块开发，实现教务系统对接、课表/成绩/DDL 页面、食堂导航、校车时刻。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负责人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交付物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教务系统 CAS 登录对接（验证码 + JWT）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认证 API + 登录页面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课程表查询接口 + 周视图页面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课表后端 API + 前端周视图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成绩查询接口 + 成绩页面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成绩 API + 学期筛选/GPA 计算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DDL 管理 CRUD + DDL 看板页面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DDL 增删改查 + 优先级排序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食堂导航页面（静态数据）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 个食堂 + 窗口品类 + 营业状态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校车时刻页面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三校区线路 + 工作日/周末 + 倒计时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校历页面（时间线视图）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学期事件 + 颜色区分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Dashboard 仪表盘页面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今日课程 + 成绩汇总 + 学分进度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校园卡/水卡/网费系统对接调研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 后端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接口可行性报告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DDL 微信/QQ/学习通数据同步调研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 后端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技术可行性报告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核心模块集成测试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运维（朱圣相）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测试用例 + 测试报告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阶段三：AI 接入与功能完善（第 7-9 周）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目标：接入 AI 大模型实现智能对话、Function Calling 意图路由、DeepTutor RAG 问答，完善天气/快递/美食等生活服务模块。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负责人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交付物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通义千问对话接入 + 聊天页面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 + Team A 前端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对话 API + 聊天 UI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Function Calling 意图路由（课表/成绩/DDL）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5+ 意图自动识别与执行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课件上传 + 向量化 + RAG 问答（DeepTutor）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文件上传 → Embedding → 检索 → 生成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智能出题 + 知识图谱可视化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 + Team A 前端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练习题生成 + 知识图谱前端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天气服务接入（和风天气 API）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实时天气 + 穿衣建议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校外美食推荐（高德 POI + 美团/饿了么）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美食搜索 + 地图展示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快递追踪接入（快递 100 / 菜鸟）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物流 API 聚合 + 到站提醒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校园卡/水卡/网费余额查询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多系统数据对接 + 余额总览页面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生活预算规划（餐饮价格库 + AI 预算建议）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B + AI 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餐饮定价采集 + 预算算法 + 预警推送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校园通知爬虫（教务处/学院）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多源爬虫 + AI 摘要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深色模式 + 设置页面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C 前端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next-themes + 用户偏好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选课推荐引擎（培养方案差异分析）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 + AI 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推荐算法 + 前端推荐页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用户记忆系统（偏好持久化）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用户画像存储 + 检索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功能完善阶段集成测试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运维（朱圣相）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测试报告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阶段四：测试优化与交付（第 10-12 周）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目标：全模块集成测试、性能优化、安全加固、Docker 部署、项目文档整理、答辩准备。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负责人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交付物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端到端集成测试（全模块回归）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运维（朱圣相）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测试用例 + 缺陷报告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性能优化（缓存策略、SQL 优化、前端懒加载）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A/B/C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性能报告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安全加固（SQL 注入、XSS、CSRF、API 鉴权）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Team A/B/C 后端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安全审计报告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Morning Briefing 晨间推送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 + Team C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定时任务 + 多源数据聚合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跨源推理引擎（多工具联合调用）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综合建议生成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用户体验走查 + Bug 修复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Bug 列表 + 修复记录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 生产环境部署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运维（朱圣相）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部署文档 + 监控方案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项目文档整理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API 文档、用户手册、技术文档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答辩 PPT 制作与排练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答辩 PPT + 演示视频</w:t>
            </w:r>
          </w:p>
        </w:tc>
      </w:tr>
    </w:tbl>
    <w:p/>
    <w:p>
      <w:pPr>
        <w:spacing w:before="120" w:after="120"/>
      </w:pPr>
      <w:r>
        <w:rPr>
          <w:rFonts w:ascii="微软雅黑" w:hAnsi="微软雅黑" w:eastAsia="微软雅黑"/>
          <w:b/>
          <w:sz w:val="21"/>
        </w:rPr>
        <w:t>预期成果：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可运行的 Web 应用（前后端完整功能）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 智能对话能力（自然语言问答 + Function Calling + RAG 文档问答）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核心功能模块完整（课表/成绩/DDL/食堂/校车/天气/快递等）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第三方数据接入（微信/学习通 DDL 同步、美团/饿了么、快递 100、和风天气等）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Docker 可部署的生产级应用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完整的项目文档（需求文档、API 文档、部署文档、用户手册）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2.4  进度计划（甘特图）</w:t>
      </w:r>
    </w:p>
    <w:p>
      <w:pPr>
        <w:spacing w:before="0" w:after="120"/>
      </w:pPr>
      <w:r>
        <w:rPr>
          <w:rFonts w:ascii="微软雅黑" w:hAnsi="微软雅黑" w:eastAsia="微软雅黑"/>
          <w:b/>
          <w:sz w:val="22"/>
        </w:rPr>
        <w:t>开发阶段进度总览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阶段 \ 周次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W2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W3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W4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W5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W6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W7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W8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W9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W10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W11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阶段一 需求分析与框架搭建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阶段二 核心功能开发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阶段三 AI接入与功能完善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阶段四 测试优化与交付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5597"/>
                <w:sz w:val="14"/>
              </w:rPr>
              <w:t>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里程碑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C0000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M1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C0000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M2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C0000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M3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C0000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M4</w:t>
            </w:r>
          </w:p>
        </w:tc>
      </w:tr>
    </w:tbl>
    <w:p/>
    <w:p>
      <w:pPr>
        <w:spacing w:before="0" w:after="120"/>
      </w:pPr>
      <w:r>
        <w:rPr>
          <w:rFonts w:ascii="微软雅黑" w:hAnsi="微软雅黑" w:eastAsia="微软雅黑"/>
          <w:b/>
          <w:sz w:val="22"/>
        </w:rPr>
        <w:t>各小组并行工作分布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小组 \ 周次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W2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W3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W4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W5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W6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W7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W8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W9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W10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W11</w:t>
            </w:r>
          </w:p>
        </w:tc>
        <w:tc>
          <w:tcPr>
            <w:tcW w:type="dxa" w:w="65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W12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Team A 学业核心（覃泽锴、孔垂骄）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2F559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Team B 生活服务（李亚飞、谭旭睿）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AD4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Team C 校园信息（徐锐学、毛立业）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ED7D3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AI 组（张傲楚、谭博文）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7030A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运维（朱圣相）</w:t>
            </w:r>
          </w:p>
        </w:tc>
        <w:tc>
          <w:tcPr>
            <w:tcW w:type="dxa" w:w="652"/>
            <w:shd w:fill="D0D0D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D0D0D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D0D0D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A5A5A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</w:tcPr>
          <w:p>
            <w:pPr>
              <w:jc w:val="center"/>
            </w:pPr>
            <w:r/>
          </w:p>
        </w:tc>
        <w:tc>
          <w:tcPr>
            <w:tcW w:type="dxa" w:w="652"/>
            <w:shd w:fill="A5A5A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A5A5A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A5A5A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  <w:tc>
          <w:tcPr>
            <w:tcW w:type="dxa" w:w="652"/>
            <w:shd w:fill="A5A5A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4"/>
              </w:rPr>
              <w:t>█</w:t>
            </w:r>
          </w:p>
        </w:tc>
      </w:tr>
    </w:tbl>
    <w:p/>
    <w:p>
      <w:pPr>
        <w:spacing w:before="0" w:after="120"/>
      </w:pPr>
      <w:r>
        <w:rPr>
          <w:rFonts w:ascii="微软雅黑" w:hAnsi="微软雅黑" w:eastAsia="微软雅黑"/>
          <w:b w:val="0"/>
          <w:color w:val="888888"/>
          <w:sz w:val="18"/>
        </w:rPr>
        <w:t>说明：M1 = 框架搭建完成 | M2 = 核心功能可用 | M3 = AI 与生活服务上线 | M4 = 正式交付</w:t>
      </w:r>
    </w:p>
    <w:p>
      <w:pPr>
        <w:pStyle w:val="Heading1"/>
      </w:pPr>
      <w:r>
        <w:rPr>
          <w:rFonts w:ascii="微软雅黑" w:hAnsi="微软雅黑" w:eastAsia="微软雅黑"/>
          <w:b/>
          <w:color w:val="2F5597"/>
          <w:sz w:val="36"/>
        </w:rPr>
        <w:t>3  支持条件</w:t>
      </w:r>
    </w:p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3.1  软硬件环境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开发环境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7370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配置要求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操作系统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Windows 11 / macOS / Linux（团队成员各异）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IDE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VS Code + 插件（ESLint、Prettier、Python、Tailwind IntelliSense）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Node.js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v20 LTS+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3.11+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 Desktop 4.x（含 Docker Compose）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2.40+，GitHub 托管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浏览器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Chrome / Edge 最新版（开发调试用）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生产环境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配置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云服务器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 核 8GB+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运行 FastAPI + Next.js + PostgreSQL + Redis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PostgreSQL 16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用户数据、DDL、学业缓存等持久化存储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缓存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Redis 7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会话管理、速率限制、热点数据缓存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向量数据库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Milvus / Qdrant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课件 RAG 向量存储（DeepTutor 集成）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对象存储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MinIO / 阿里云 OSS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课件文件（PPT/PDF）上传存储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域名 + SSL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HTTPS 证书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生产环境安全访问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容器编排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 Compose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多服务编排与一键部署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F5597"/>
          <w:sz w:val="30"/>
        </w:rPr>
        <w:t>3.2  技术支持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系统架构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  <w:b w:val="0"/>
          <w:sz w:val="21"/>
        </w:rPr>
        <w:t>系统采用前后端分离的三层架构：前端展示层（Next.js + React）通过 REST API / SSE 与后端服务层（FastAPI）通信；后端服务层负责业务逻辑处理、第三方 API 调用和 AI 模型调度；数据存储层包含 PostgreSQL（关系数据）、Redis（缓存）、Milvus（向量数据）。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核心技术栈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层次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技术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版本 / 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前端框架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Next.js + React + TypeScript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最新稳定版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UI 组件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shadcn/ui + Tailwind CSS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状态管理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Zustand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5.x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数据请求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TanStack React Query + Axios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5.x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图表可视化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ECharts / D3.js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知识图谱可视化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后端框架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FastAPI + Uvicorn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0.115+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ORM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SQLAlchemy 2.0（async）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异步数据库访问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任务队列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Celery + Redis Broker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异步任务处理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向量检索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LangChain + Milvus/Qdrant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RAG 文档检索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文档解析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Unstructured / PyMuPDF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PPT/PDF 解析与分块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Embedding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text-embedding-3-small / BGE-M3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文档向量化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Pytest（后端）+ Vitest（前端）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单元测试 + 集成测试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CI/CD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GitHub Actions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自动构建 + 测试 + 部署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 Compose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多服务容器编排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第三方服务依赖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服务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用途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接口方式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四川大学教务系统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课表、成绩、考试安排、评教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 爬虫（CAS 模拟登录）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通义千问 / DeepSeek API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LLM 对话、Function Calling、复习计划生成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和风天气 API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实时天气 + 7 天预报 + 生活指数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API（免费 1000 次/天）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高德地图 API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POI 搜索、路线规划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API（免费配额）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快递 100 API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物流跟踪聚合（支持主流快递公司）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美团/饿了么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校外餐饮商户数据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开放 API / 数据抓取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微信开放平台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消息推送、DDL 同步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OAuth + WebHook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学习通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课程 DDL 与作业同步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模拟登录数据抓取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OpenAI Embedding / BGE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文档向量化（RAG 用）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 / 本地模型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四川大学图书馆系统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图书查询、借阅记录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 爬虫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2F5597"/>
          <w:sz w:val="26"/>
        </w:rPr>
        <w:t>关键技术方案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1. DeepTutor 集成方案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复用其双循环推理架构（Plan → Retrieve → Reason → Verify）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文档上传 → PyMuPDF/Unstructured 解析 → 分块 → BGE-M3 Embedding → Milvus 存储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查询时 RAG 检索 Top-K → LLM 带引用生成回答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知识图谱：从文档提取实体关系 → Neo4j/内存图 → ECharts 前端可视化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2. DDL 多源同步方案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微信：通过微信开放平台 WebHook 接收消息，NLP 提取时间 + 任务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学习通：模拟登录抓取课程作业列表，定时同步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QQ：通过 QQ 机器人 API（如 go-cqhttp）接收消息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统一写入 Deadline 表，去重 + 冲突检测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3. 外卖/快递数据接入方案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美团/饿了么：优先尝试开放 API，备选方案为数据抓取 + 缓存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快递追踪：快递 100 聚合 API，支持主流快递公司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京东/淘宝物流：用户授权后调用开放平台物流查询接口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4. 天气数据方案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和风天气 API：免费版支持 7 天预报 + 生活指数（穿衣/紫外线/雨伞）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成都地区精准定位（望江/江安/华西三校区经纬度）</w:t>
      </w:r>
    </w:p>
    <w:p>
      <w:pPr>
        <w:spacing w:before="0" w:after="40"/>
        <w:ind w:left="720"/>
      </w:pPr>
      <w:r>
        <w:rPr>
          <w:rFonts w:ascii="微软雅黑" w:hAnsi="微软雅黑" w:eastAsia="微软雅黑"/>
          <w:b w:val="0"/>
          <w:sz w:val="20"/>
        </w:rPr>
        <w:t>- 结合 LLM 生成自然语言穿衣建议</w:t>
      </w:r>
    </w:p>
    <w:p/>
    <w:p>
      <w:pPr>
        <w:spacing w:before="480"/>
        <w:jc w:val="center"/>
        <w:pBdr>
          <w:top w:val="single" w:sz="4" w:space="6" w:color="999999"/>
        </w:pBdr>
      </w:pPr>
      <w:r>
        <w:rPr>
          <w:rFonts w:ascii="微软雅黑" w:hAnsi="微软雅黑" w:eastAsia="微软雅黑"/>
          <w:b w:val="0"/>
          <w:color w:val="999999"/>
          <w:sz w:val="18"/>
        </w:rPr>
        <w:t>文档版本：v1.0  |  编写日期：2026-03-21  |  项目周期：12 周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